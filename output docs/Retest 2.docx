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Hello</w:t>
      </w:r>
    </w:p>
    <w:p>
      <w:pPr>
        <w:jc w:val="center"/>
      </w:pPr>
      <w:r>
        <w:rPr>
          <w:b/>
          <w:sz w:val="28"/>
        </w:rPr>
        <w:t>Retest 2</w:t>
      </w:r>
    </w:p>
    <w:p>
      <w:pPr>
        <w:jc w:val="center"/>
      </w:pPr>
      <w:r>
        <w:t>Subject: Hello   |   Date: 10/06/2026   |   Duration: 3 Hours</w:t>
      </w:r>
    </w:p>
    <w:p>
      <w:pPr>
        <w:pBdr>
          <w:bottom w:val="single" w:sz="6" w:space="1"/>
        </w:pBdr>
      </w:pPr>
    </w:p>
    <w:p/>
    <w:p>
      <w:r>
        <w:rPr>
          <w:b/>
        </w:rPr>
        <w:t>Q1.</w:t>
      </w:r>
      <w:r>
        <w:rPr>
          <w:i/>
        </w:rPr>
        <w:t xml:space="preserve">  [3 marks]</w:t>
      </w:r>
    </w:p>
    <w:p>
      <w:r>
        <w:t>Tell me about you self</w:t>
      </w:r>
    </w:p>
    <w:p/>
    <w:p>
      <w:r>
        <w:rPr>
          <w:b/>
        </w:rPr>
        <w:t>Q2.</w:t>
      </w:r>
      <w:r>
        <w:rPr>
          <w:i/>
        </w:rPr>
        <w:t xml:space="preserve">  [2 marks]</w:t>
      </w:r>
    </w:p>
    <w:p>
      <w:r>
        <w:t xml:space="preserve">How are you </w:t>
      </w:r>
    </w:p>
    <w:p>
      <w:r>
        <w:t xml:space="preserve">    (A) Hello </w:t>
      </w:r>
    </w:p>
    <w:p>
      <w:r>
        <w:t xml:space="preserve">    (B) I </w:t>
      </w:r>
    </w:p>
    <w:p>
      <w:r>
        <w:t xml:space="preserve">    (C) Am </w:t>
      </w:r>
    </w:p>
    <w:p>
      <w:r>
        <w:t xml:space="preserve">    (D) There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